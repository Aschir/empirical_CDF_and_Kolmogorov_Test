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Empirical CDF and Kolmogorov–Smirnov Test Project</w:t>
      </w:r>
    </w:p>
    <w:p>
      <w:r>
        <w:br/>
      </w:r>
    </w:p>
    <w:p>
      <w:r>
        <w:t>A Structured Project Report with R Code Implementations and Visualizations (Base R + ggplot2)</w:t>
        <w:br/>
      </w:r>
    </w:p>
    <w:p>
      <w:r>
        <w:t>Student Name: _____________________</w:t>
      </w:r>
    </w:p>
    <w:p>
      <w:r>
        <w:t>Course: ____________________________</w:t>
      </w:r>
    </w:p>
    <w:p>
      <w:r>
        <w:t>Date: ______________________________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Theory</w:t>
      </w:r>
    </w:p>
    <w:p>
      <w:r>
        <w:t>3. Methodology &amp; Implementation in R</w:t>
      </w:r>
    </w:p>
    <w:p>
      <w:r>
        <w:t>4. Visualizations (Base R and ggplot2)</w:t>
      </w:r>
    </w:p>
    <w:p>
      <w:r>
        <w:t>5. Results &amp; Interpretation</w:t>
      </w:r>
    </w:p>
    <w:p>
      <w:r>
        <w:t>6. Conclusion</w:t>
      </w:r>
    </w:p>
    <w:p>
      <w:r>
        <w:t>7.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purpose of this project is to study and demonstrate the Empirical Cumulative Distribution Function (ECDF) and the Kolmogorov–Smirnov (K–S) test. These tools are essential in non-parametric statistics for assessing whether a sample of data follows a specific probability distribution or whether two samples are drawn from the same distribution.</w:t>
      </w:r>
    </w:p>
    <w:p>
      <w:pPr>
        <w:pStyle w:val="Heading1"/>
      </w:pPr>
      <w:r>
        <w:t>2. Theory</w:t>
      </w:r>
    </w:p>
    <w:p>
      <w:r>
        <w:t>2.1 Empirical Cumulative Distribution Function (ECDF)</w:t>
      </w:r>
    </w:p>
    <w:p>
      <w:r>
        <w:t>The ECDF is a step function that estimates the Cumulative Distribution Function (CDF) of a dataset. For a sample x1, x2, ..., xn, the empirical CDF at a point x is:</w:t>
        <w:br/>
        <w:t>F̂_n(x) = (1/n) * Σ I(x_i ≤ x), where I(·) is the indicator function.</w:t>
      </w:r>
    </w:p>
    <w:p>
      <w:r>
        <w:t>2.2 Kolmogorov–Smirnov (K–S) Test</w:t>
      </w:r>
    </w:p>
    <w:p>
      <w:r>
        <w:t>The K–S test measures the maximum vertical distance (D statistic) between two cumulative distribution functions. In the one-sample test, it compares an ECDF to a theoretical CDF; in the two-sample test, it compares the ECDFs of two independent samples.</w:t>
      </w:r>
    </w:p>
    <w:p>
      <w:pPr>
        <w:pStyle w:val="Heading1"/>
      </w:pPr>
      <w:r>
        <w:t>3. Methodology &amp; Implementation in R</w:t>
      </w:r>
    </w:p>
    <w:p>
      <w:pPr>
        <w:pStyle w:val="Heading2"/>
      </w:pPr>
      <w:r>
        <w:t>3.1 Manual ECDF Implementation (No ecdf())</w:t>
      </w:r>
    </w:p>
    <w:p>
      <w:r>
        <w:t>Use the following R function to compute the ECDF manually as a data frame you can plot with Base R or ggplot2:</w:t>
      </w:r>
    </w:p>
    <w:p>
      <w:r>
        <w:br/>
        <w:t># Manual ECDF: returns sorted x and cumulative probabilities y</w:t>
        <w:br/>
        <w:t>my_ecdf &lt;- function(data) {</w:t>
        <w:br/>
        <w:t xml:space="preserve">  n &lt;- length(data)</w:t>
        <w:br/>
        <w:t xml:space="preserve">  sorted &lt;- sort(data)</w:t>
        <w:br/>
        <w:t xml:space="preserve">  y &lt;- (1:n) / n</w:t>
        <w:br/>
        <w:t xml:space="preserve">  data.frame(x = sorted, y = y)</w:t>
        <w:br/>
        <w:t>}</w:t>
        <w:br/>
      </w:r>
    </w:p>
    <w:p>
      <w:pPr>
        <w:pStyle w:val="Heading2"/>
      </w:pPr>
      <w:r>
        <w:t>3.2 One-Sample K–S Test (Theoretical Comparison)</w:t>
      </w:r>
    </w:p>
    <w:p>
      <w:r>
        <w:br/>
        <w:t>set.seed(123)</w:t>
        <w:br/>
        <w:t>x &lt;- rnorm(150, mean = 0, sd = 1)  # example data</w:t>
        <w:br/>
        <w:t># One-sample KS against N(0,1)</w:t>
        <w:br/>
        <w:t>ks_result_one &lt;- ks.test(x, "pnorm", mean = 0, sd = 1)</w:t>
        <w:br/>
        <w:t>print(ks_result_one)</w:t>
        <w:br/>
      </w:r>
    </w:p>
    <w:p>
      <w:pPr>
        <w:pStyle w:val="Heading2"/>
      </w:pPr>
      <w:r>
        <w:t>3.3 Two-Sample K–S Test (Sample vs Sample)</w:t>
      </w:r>
    </w:p>
    <w:p>
      <w:r>
        <w:br/>
        <w:t>set.seed(123)</w:t>
        <w:br/>
        <w:t>x1 &lt;- rnorm(120, mean = 0, sd = 1)</w:t>
        <w:br/>
        <w:t>x2 &lt;- rnorm(120, mean = 0.5, sd = 1)</w:t>
        <w:br/>
        <w:t>ks_result_two &lt;- ks.test(x1, x2)</w:t>
        <w:br/>
        <w:t>print(ks_result_two)</w:t>
        <w:br/>
      </w:r>
    </w:p>
    <w:p>
      <w:pPr>
        <w:pStyle w:val="Heading1"/>
      </w:pPr>
      <w:r>
        <w:t>4. Visualizations (Base R and ggplot2)</w:t>
      </w:r>
    </w:p>
    <w:p>
      <w:pPr>
        <w:pStyle w:val="Heading2"/>
      </w:pPr>
      <w:r>
        <w:t>4.1 Base R Plots</w:t>
      </w:r>
    </w:p>
    <w:p>
      <w:r>
        <w:t>A) ECDF vs. Theoretical CDF (One-Sample)</w:t>
      </w:r>
    </w:p>
    <w:p>
      <w:r>
        <w:br/>
        <w:t># Manual ECDF and theoretical CDF overlay (Base R)</w:t>
        <w:br/>
        <w:t>df &lt;- my_ecdf(x)</w:t>
        <w:br/>
        <w:t># Create a fine grid and theoretical CDF (Normal(0,1) here)</w:t>
        <w:br/>
        <w:t>x_grid &lt;- seq(min(x), max(x), length.out = 400)</w:t>
        <w:br/>
        <w:t>cdf_theor &lt;- pnorm(x_grid, mean = 0, sd = 1)</w:t>
        <w:br/>
        <w:br/>
        <w:t># Plot manual ECDF as a step function</w:t>
        <w:br/>
        <w:t>plot(df$x, df$y, type = "s",</w:t>
        <w:br/>
        <w:t xml:space="preserve">     main = "Empirical vs Theoretical CDF (Base R)",</w:t>
        <w:br/>
        <w:t xml:space="preserve">     xlab = "x", ylab = "CDF")</w:t>
        <w:br/>
        <w:t>lines(x_grid, cdf_theor)</w:t>
        <w:br/>
        <w:br/>
        <w:t># Compute and draw the KS D statistic visually</w:t>
        <w:br/>
        <w:t># Approximate D by evaluating theoretical CDF at ECDF x-values</w:t>
        <w:br/>
        <w:t>theor_at_data &lt;- pnorm(df$x, mean = 0, sd = 1)</w:t>
        <w:br/>
        <w:t>diffs &lt;- abs(df$y - theor_at_data)</w:t>
        <w:br/>
        <w:t>D_est &lt;- max(diffs)</w:t>
        <w:br/>
        <w:t>i_max &lt;- which.max(diffs)</w:t>
        <w:br/>
        <w:t>x_star &lt;- df$x[i_max]</w:t>
        <w:br/>
        <w:t>y_emp &lt;- df$y[i_max]</w:t>
        <w:br/>
        <w:t>y_theor &lt;- theor_at_data[i_max]</w:t>
        <w:br/>
        <w:br/>
        <w:t>segments(x0 = x_star, y0 = y_emp, x1 = x_star, y1 = y_theor, lwd = 2)</w:t>
        <w:br/>
        <w:t>legend("bottomright", legend = paste0("Estimated D ≈ ", round(D_est, 3)),</w:t>
        <w:br/>
        <w:t xml:space="preserve">       bty = "n")</w:t>
        <w:br/>
      </w:r>
    </w:p>
    <w:p>
      <w:r>
        <w:t>B) Two-Sample ECDF Comparison (Base R)</w:t>
      </w:r>
    </w:p>
    <w:p>
      <w:r>
        <w:br/>
        <w:t># Two-sample ECDFs on the same plot</w:t>
        <w:br/>
        <w:t>plot(ecdf(x1), verticals = TRUE, do.points = FALSE,</w:t>
        <w:br/>
        <w:t xml:space="preserve">     main = "Two-Sample ECDFs (Base R)", xlab = "x", ylab = "ECDF")</w:t>
        <w:br/>
        <w:t>lines(ecdf(x2), verticals = TRUE, do.points = FALSE)</w:t>
        <w:br/>
        <w:br/>
        <w:t># Optionally compute the ECDFs manually for more control</w:t>
        <w:br/>
        <w:t>df1 &lt;- my_ecdf(x1); df2 &lt;- my_ecdf(x2)</w:t>
        <w:br/>
        <w:br/>
        <w:t># To approximate and annotate the maximum vertical gap, one simple approach:</w:t>
        <w:br/>
        <w:t># Interpolate ECDF2 at ECDF1 x-values (naive step interpolation)</w:t>
        <w:br/>
        <w:t>step_val &lt;- function(xq, x, y){</w:t>
        <w:br/>
        <w:t xml:space="preserve">  # right-continuous step: max index where x &lt;= xq</w:t>
        <w:br/>
        <w:t xml:space="preserve">  sapply(xq, function(xx) {</w:t>
        <w:br/>
        <w:t xml:space="preserve">    idx &lt;- sum(x &lt;= xx)</w:t>
        <w:br/>
        <w:t xml:space="preserve">    if (idx == 0) return(0) else return(y[idx])</w:t>
        <w:br/>
        <w:t xml:space="preserve">  })</w:t>
        <w:br/>
        <w:t>}</w:t>
        <w:br/>
        <w:t>y2_at_x1 &lt;- step_val(df1$x, df2$x, df2$y)</w:t>
        <w:br/>
        <w:t>gaps &lt;- abs(df1$y - y2_at_x1)</w:t>
        <w:br/>
        <w:t>D2_est &lt;- max(gaps)</w:t>
        <w:br/>
        <w:t>i2_max &lt;- which.max(gaps)</w:t>
        <w:br/>
        <w:t>x2_star &lt;- df1$x[i2_max]</w:t>
        <w:br/>
        <w:br/>
        <w:t>segments(x0 = x2_star, y0 = df1$y[i2_max], x1 = x2_star, y1 = y2_at_x1[i2_max], lwd = 2)</w:t>
        <w:br/>
        <w:t>legend("bottomright", legend = paste0("Estimated D (two-sample) ≈ ", round(D2_est, 3)),</w:t>
        <w:br/>
        <w:t xml:space="preserve">       bty = "n")</w:t>
        <w:br/>
      </w:r>
    </w:p>
    <w:p>
      <w:pPr>
        <w:pStyle w:val="Heading2"/>
      </w:pPr>
      <w:r>
        <w:t>4.2 ggplot2 Plots</w:t>
      </w:r>
    </w:p>
    <w:p>
      <w:r>
        <w:t>A) ECDF vs. Theoretical CDF (One-Sample)</w:t>
      </w:r>
    </w:p>
    <w:p>
      <w:r>
        <w:br/>
        <w:t>library(ggplot2)</w:t>
        <w:br/>
        <w:br/>
        <w:t>df &lt;- my_ecdf(x)</w:t>
        <w:br/>
        <w:t>grid_df &lt;- data.frame(x = seq(min(x), max(x), length.out = 400))</w:t>
        <w:br/>
        <w:t>grid_df$cdf_theor &lt;- pnorm(grid_df$x, mean = 0, sd = 1)</w:t>
        <w:br/>
        <w:br/>
        <w:t>ggplot() +</w:t>
        <w:br/>
        <w:t xml:space="preserve">  geom_step(data = df, aes(x = x, y = y)) +</w:t>
        <w:br/>
        <w:t xml:space="preserve">  geom_line(data = grid_df, aes(x = x, y = cdf_theor), linetype = "dashed") +</w:t>
        <w:br/>
        <w:t xml:space="preserve">  labs(title = "Empirical vs Theoretical CDF (ggplot2)",</w:t>
        <w:br/>
        <w:t xml:space="preserve">       x = "x", y = "CDF")</w:t>
        <w:br/>
      </w:r>
    </w:p>
    <w:p>
      <w:r>
        <w:t>Annotating the D statistic on the ggplot:</w:t>
      </w:r>
    </w:p>
    <w:p>
      <w:r>
        <w:br/>
        <w:t># Compute the point of maximum difference</w:t>
        <w:br/>
        <w:t>theor_at_data &lt;- pnorm(df$x, mean = 0, sd = 1)</w:t>
        <w:br/>
        <w:t>df$diff &lt;- abs(df$y - theor_at_data)</w:t>
        <w:br/>
        <w:t>i_max &lt;- which.max(df$diff)</w:t>
        <w:br/>
        <w:t>x_star &lt;- df$x[i_max]</w:t>
        <w:br/>
        <w:t>y_emp &lt;- df$y[i_max]</w:t>
        <w:br/>
        <w:t>y_theor &lt;- theor_at_data[i_max]</w:t>
        <w:br/>
        <w:br/>
        <w:t>ggplot() +</w:t>
        <w:br/>
        <w:t xml:space="preserve">  geom_step(data = df, aes(x = x, y = y)) +</w:t>
        <w:br/>
        <w:t xml:space="preserve">  geom_line(data = grid_df, aes(x = x, y = cdf_theor), linetype = "dashed") +</w:t>
        <w:br/>
        <w:t xml:space="preserve">  geom_segment(aes(x = x_star, xend = x_star, y = y_emp, yend = y_theor)) +</w:t>
        <w:br/>
        <w:t xml:space="preserve">  annotate("text", x = x_star, y = (y_emp + y_theor)/2,</w:t>
        <w:br/>
        <w:t xml:space="preserve">           label = paste0("D ≈ ", round(max(df$diff), 3)),</w:t>
        <w:br/>
        <w:t xml:space="preserve">           vjust = -0.5) +</w:t>
        <w:br/>
        <w:t xml:space="preserve">  labs(title = "ECDF vs Theoretical CDF with D (ggplot2)",</w:t>
        <w:br/>
        <w:t xml:space="preserve">       x = "x", y = "CDF")</w:t>
        <w:br/>
      </w:r>
    </w:p>
    <w:p>
      <w:r>
        <w:t>B) Two-Sample ECDF Comparison (ggplot2)</w:t>
      </w:r>
    </w:p>
    <w:p>
      <w:r>
        <w:br/>
        <w:t>df1 &lt;- data.frame(val = x1, grp = "x1")</w:t>
        <w:br/>
        <w:t>df2 &lt;- data.frame(val = x2, grp = "x2")</w:t>
        <w:br/>
        <w:t>df_all &lt;- rbind(df1, df2)</w:t>
        <w:br/>
        <w:br/>
        <w:t>ggplot(df_all, aes(x = val, color = grp)) +</w:t>
        <w:br/>
        <w:t xml:space="preserve">  stat_ecdf(geom = "step") +</w:t>
        <w:br/>
        <w:t xml:space="preserve">  labs(title = "Two-Sample ECDFs (ggplot2)",</w:t>
        <w:br/>
        <w:t xml:space="preserve">       x = "x", y = "ECDF", color = "Sample")</w:t>
        <w:br/>
      </w:r>
    </w:p>
    <w:p>
      <w:r>
        <w:t>Optional: approximate and draw the D statistic on the two-sample plot (requires manual step interpolation similar to Base R).</w:t>
      </w:r>
    </w:p>
    <w:p>
      <w:pPr>
        <w:pStyle w:val="Heading1"/>
      </w:pPr>
      <w:r>
        <w:t>5. Results &amp; Interpretation</w:t>
      </w:r>
    </w:p>
    <w:p>
      <w:r>
        <w:t>Summarize the outputs from ks.test() for both experiments. Clearly report the D statistic and p-value and provide a one-sentence decision for each test:</w:t>
        <w:br/>
        <w:t>• If p &lt; 0.05: Reject H0 (data does not follow the specified distribution / samples differ).</w:t>
        <w:br/>
        <w:t>• If p ≥ 0.05: Fail to reject H0 (no evidence against the specified distribution / samples may come from the same distribution).</w:t>
      </w:r>
    </w:p>
    <w:p>
      <w:pPr>
        <w:pStyle w:val="Heading1"/>
      </w:pPr>
      <w:r>
        <w:t>6. Conclusion</w:t>
      </w:r>
    </w:p>
    <w:p>
      <w:r>
        <w:t>This project demonstrated manual computation of the ECDF, visual comparison with theoretical CDFs, and the application of Kolmogorov–Smirnov tests. The ECDF offers an intuitive, non-parametric view of the data distribution, while the K–S test provides a rigorous measure of distributional difference via the D statistic and p-value.</w:t>
      </w:r>
    </w:p>
    <w:p>
      <w:pPr>
        <w:pStyle w:val="Heading1"/>
      </w:pPr>
      <w:r>
        <w:t>7. References</w:t>
      </w:r>
    </w:p>
    <w:p>
      <w:r>
        <w:t>• R Core Team. (2025). R: A Language and Environment for Statistical Computing. https://www.r-project.org/</w:t>
        <w:br/>
        <w:t>• ?ecdf, ?ks.test (R documentation)</w:t>
        <w:br/>
        <w:t>• Kolmogorov, A. (1933). Sulla determinazione empirica di una legge di distribuzione.</w:t>
        <w:br/>
        <w:t>• Smirnov, N. (1948). Table for estimating the goodness of fit of empirical distributions.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